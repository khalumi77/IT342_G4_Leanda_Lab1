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486400" cy="1076765"/>
            <wp:effectExtent b="0" l="0" r="0" t="0"/>
            <wp:docPr descr="A black background with red text&#10;&#10;AI-generated content may be incorrect." id="856519118" name="image4.png"/>
            <a:graphic>
              <a:graphicData uri="http://schemas.openxmlformats.org/drawingml/2006/picture">
                <pic:pic>
                  <pic:nvPicPr>
                    <pic:cNvPr descr="A black background with red text&#10;&#10;AI-generated content may be incorrect.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6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ptos Narrow" w:cs="Aptos Narrow" w:eastAsia="Aptos Narrow" w:hAnsi="Aptos Narrow"/>
          <w:sz w:val="72"/>
          <w:szCs w:val="72"/>
        </w:rPr>
      </w:pPr>
      <w:r w:rsidDel="00000000" w:rsidR="00000000" w:rsidRPr="00000000">
        <w:rPr>
          <w:rFonts w:ascii="Aptos Narrow" w:cs="Aptos Narrow" w:eastAsia="Aptos Narrow" w:hAnsi="Aptos Narrow"/>
          <w:sz w:val="72"/>
          <w:szCs w:val="72"/>
          <w:rtl w:val="0"/>
        </w:rPr>
        <w:t xml:space="preserve">IT342-Section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ptos Narrow" w:cs="Aptos Narrow" w:eastAsia="Aptos Narrow" w:hAnsi="Aptos Narrow"/>
          <w:sz w:val="72"/>
          <w:szCs w:val="72"/>
        </w:rPr>
      </w:pPr>
      <w:r w:rsidDel="00000000" w:rsidR="00000000" w:rsidRPr="00000000">
        <w:rPr>
          <w:rFonts w:ascii="Aptos Narrow" w:cs="Aptos Narrow" w:eastAsia="Aptos Narrow" w:hAnsi="Aptos Narrow"/>
          <w:sz w:val="72"/>
          <w:szCs w:val="72"/>
          <w:rtl w:val="0"/>
        </w:rPr>
        <w:t xml:space="preserve">SYSTEMS INTEGRATION AND ARCHITECTURE 1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ptos Narrow" w:cs="Aptos Narrow" w:eastAsia="Aptos Narrow" w:hAnsi="Aptos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ptos Narrow" w:cs="Aptos Narrow" w:eastAsia="Aptos Narrow" w:hAnsi="Aptos Narrow"/>
          <w:b w:val="1"/>
          <w:bCs w:val="1"/>
          <w:sz w:val="56"/>
          <w:szCs w:val="56"/>
        </w:rPr>
      </w:pPr>
      <w:r w:rsidDel="00000000" w:rsidR="00000000" w:rsidRPr="00000000">
        <w:rPr>
          <w:rFonts w:ascii="Aptos Narrow" w:cs="Aptos Narrow" w:eastAsia="Aptos Narrow" w:hAnsi="Aptos Narrow"/>
          <w:b w:val="1"/>
          <w:bCs w:val="1"/>
          <w:sz w:val="56"/>
          <w:szCs w:val="56"/>
          <w:rtl w:val="0"/>
        </w:rPr>
        <w:t xml:space="preserve">FUNCTIONAL REQUIREMENTS SPECIFICATION (FRS)</w:t>
      </w:r>
    </w:p>
    <w:p w:rsidR="00000000" w:rsidDel="00000000" w:rsidP="00000000" w:rsidRDefault="00000000" w:rsidRPr="00000000" w14:paraId="00000007">
      <w:pPr>
        <w:rPr>
          <w:rFonts w:ascii="Aptos Narrow" w:cs="Aptos Narrow" w:eastAsia="Aptos Narrow" w:hAnsi="Aptos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Project Title: Mini App – User Registration &amp; Authentication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Prepared By: John Luis C. Leanda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Date of Submission: 2/3/2026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Version: 1.0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48"/>
          <w:szCs w:val="48"/>
          <w:u w:val="none"/>
          <w:shd w:fill="auto" w:val="clear"/>
          <w:vertAlign w:val="baseline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12298935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xu6d9tw4wn3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xu6d9tw4wn3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_heading=h.xu6d9tw4wn3v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Introduction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j88v2dk1yx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nj88v2dk1yx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_heading=h.nj88v2dk1yxl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Purpose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yxnpa6up7e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3yxnpa6up7e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_heading=h.3yxnpa6up7e7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Scope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ri848iqzoe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eading=h.bri848iqzoe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_heading=h.bri848iqzoei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Definitions, Acronyms, and Abbreviations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h7cvrhm8wxk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7h7cvrhm8wxk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_heading=h.7h7cvrhm8wxk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Overall Description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0djyikh46p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q0djyikh46p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_heading=h.q0djyikh46pn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System Perspective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97tlaz32f0u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k97tlaz32f0u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_heading=h.k97tlaz32f0u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User Classes and Characteristics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sz87r17erpb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esz87r17erpb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_heading=h.esz87r17erpb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Operating Environment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le6ukrjh6ip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heading=h.1le6ukrjh6ip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_heading=h.1le6ukrjh6ip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Assumptions and Dependencies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zjwagzgnag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nzjwagzgnag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_heading=h.nzjwagzgnagq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System Features and Functional Requirements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375f43yp3xj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</w:t>
            </w:r>
          </w:hyperlink>
          <w:hyperlink w:anchor="_heading=h.b375f43yp3xj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_heading=h.b375f43yp3xj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Feature 1: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ek8l7krqqb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heading=h.6ek8l7krqqb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_heading=h.6ek8l7krqqb2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Feature 2: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nx2b4tq05yu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mnx2b4tq05yu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_heading=h.mnx2b4tq05yu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Non-Functional Requirements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gvg32q8ayb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2gvg32q8ayb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_heading=h.2gvg32q8aybt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System Models (Diagrams)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64odg5bvd8k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</w:t>
            </w:r>
          </w:hyperlink>
          <w:hyperlink w:anchor="_heading=h.g64odg5bvd8k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_heading=h.g64odg5bvd8k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ERD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2zn9gkddk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</w:t>
            </w:r>
          </w:hyperlink>
          <w:hyperlink w:anchor="_heading=h.12zn9gkddk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_heading=h.12zn9gkddkl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Use Case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b4492f6wsv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</w:t>
            </w:r>
          </w:hyperlink>
          <w:hyperlink w:anchor="_heading=h.ab4492f6wsv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_heading=h.ab4492f6wsvv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Activity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ev5fg2tku0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</w:t>
            </w:r>
          </w:hyperlink>
          <w:hyperlink w:anchor="_heading=h.nev5fg2tku0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_heading=h.nev5fg2tku06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Class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7sphp2ox7b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</w:t>
            </w:r>
          </w:hyperlink>
          <w:hyperlink w:anchor="_heading=h.j7sphp2ox7b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_heading=h.j7sphp2ox7bz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Sequence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ejul5uv28oo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fejul5uv28oo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_heading=h.fejul5uv28oo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Appendices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10"/>
        </w:numPr>
        <w:ind w:left="360" w:hanging="360"/>
        <w:rPr/>
      </w:pPr>
      <w:bookmarkStart w:colFirst="0" w:colLast="0" w:name="_heading=h.xu6d9tw4wn3v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6">
      <w:pPr>
        <w:pStyle w:val="Heading3"/>
        <w:numPr>
          <w:ilvl w:val="1"/>
          <w:numId w:val="10"/>
        </w:numPr>
        <w:ind w:left="792" w:right="432" w:hanging="432"/>
        <w:rPr/>
      </w:pPr>
      <w:bookmarkStart w:colFirst="0" w:colLast="0" w:name="_heading=h.nj88v2dk1yxl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The purpose of this document is to outline the functional and non-functional requirements for the </w:t>
      </w:r>
      <w:r w:rsidDel="00000000" w:rsidR="00000000" w:rsidRPr="00000000">
        <w:rPr>
          <w:b w:val="1"/>
          <w:bCs w:val="1"/>
          <w:rtl w:val="0"/>
        </w:rPr>
        <w:t xml:space="preserve">Mini-App - User Registration &amp; Authentication</w:t>
      </w:r>
      <w:r w:rsidDel="00000000" w:rsidR="00000000" w:rsidRPr="00000000">
        <w:rPr>
          <w:rtl w:val="0"/>
        </w:rPr>
        <w:t xml:space="preserve">. This system serves as a foundational authentication platform intended for developers or students to demonstrate secure user session management.</w:t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The diagrams and descriptions in this document will serve as the basis for the system’s implementation during the development phase.</w:t>
      </w:r>
    </w:p>
    <w:p w:rsidR="00000000" w:rsidDel="00000000" w:rsidP="00000000" w:rsidRDefault="00000000" w:rsidRPr="00000000" w14:paraId="00000029">
      <w:pPr>
        <w:pStyle w:val="Heading3"/>
        <w:numPr>
          <w:ilvl w:val="1"/>
          <w:numId w:val="10"/>
        </w:numPr>
        <w:ind w:left="792" w:right="432" w:hanging="432"/>
        <w:rPr/>
      </w:pPr>
      <w:bookmarkStart w:colFirst="0" w:colLast="0" w:name="_heading=h.3yxnpa6up7e7" w:id="2"/>
      <w:bookmarkEnd w:id="2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The system is a web and mobile based application focused exclusively on </w:t>
      </w:r>
      <w:r w:rsidDel="00000000" w:rsidR="00000000" w:rsidRPr="00000000">
        <w:rPr>
          <w:b w:val="1"/>
          <w:bCs w:val="1"/>
          <w:rtl w:val="0"/>
        </w:rPr>
        <w:t xml:space="preserve">User Authentication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Session Control</w:t>
      </w:r>
      <w:r w:rsidDel="00000000" w:rsidR="00000000" w:rsidRPr="00000000">
        <w:rPr>
          <w:rtl w:val="0"/>
        </w:rPr>
        <w:t xml:space="preserve">. It allows users to create accounts, authenticate their identity, and access a protected dashboard. It does not include external integrations or complex data processing beyond profile visualization.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The system will: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users to register an account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registered users to log in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a user dashboard/profile after login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Prevent access to protected pages when logged out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users to log out of the system</w:t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The system will not include advanced features such as: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 recovery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analytics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Third-party authentication (e.g., Google, Facebook)</w:t>
      </w:r>
    </w:p>
    <w:p w:rsidR="00000000" w:rsidDel="00000000" w:rsidP="00000000" w:rsidRDefault="00000000" w:rsidRPr="00000000" w14:paraId="00000036">
      <w:pPr>
        <w:pStyle w:val="Heading3"/>
        <w:numPr>
          <w:ilvl w:val="1"/>
          <w:numId w:val="10"/>
        </w:numPr>
        <w:ind w:left="792" w:right="432" w:hanging="432"/>
        <w:rPr/>
      </w:pPr>
      <w:bookmarkStart w:colFirst="0" w:colLast="0" w:name="_heading=h.bri848iqzoei" w:id="3"/>
      <w:bookmarkEnd w:id="3"/>
      <w:r w:rsidDel="00000000" w:rsidR="00000000" w:rsidRPr="00000000">
        <w:rPr>
          <w:rtl w:val="0"/>
        </w:rPr>
        <w:t xml:space="preserve">Definitions, Acronyms, and Abbreviations</w:t>
      </w:r>
    </w:p>
    <w:p w:rsidR="00000000" w:rsidDel="00000000" w:rsidP="00000000" w:rsidRDefault="00000000" w:rsidRPr="00000000" w14:paraId="00000037">
      <w:pPr>
        <w:ind w:left="36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35252079"/>
        <w:tag w:val="goog_rdk_0"/>
      </w:sdtPr>
      <w:sdtContent>
        <w:tbl>
          <w:tblPr>
            <w:tblStyle w:val="Table1"/>
            <w:tblW w:w="8280.0" w:type="dxa"/>
            <w:jc w:val="left"/>
            <w:tblInd w:w="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525"/>
            <w:gridCol w:w="4755"/>
            <w:tblGridChange w:id="0">
              <w:tblGrid>
                <w:gridCol w:w="3525"/>
                <w:gridCol w:w="47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Term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Definition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SRS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Requirements Specification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Auth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Short for Authentication; the process of verifying a user's identity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Session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The period during which a user is logged in and recognized by the system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Protected Route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 page or view that requires a valid session token to access</w:t>
                </w:r>
              </w:p>
            </w:tc>
          </w:tr>
        </w:tbl>
      </w:sdtContent>
    </w:sdt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10"/>
        </w:numPr>
        <w:ind w:left="360" w:hanging="360"/>
        <w:rPr/>
      </w:pPr>
      <w:bookmarkStart w:colFirst="0" w:colLast="0" w:name="_heading=h.7h7cvrhm8wxk" w:id="4"/>
      <w:bookmarkEnd w:id="4"/>
      <w:r w:rsidDel="00000000" w:rsidR="00000000" w:rsidRPr="00000000">
        <w:rPr>
          <w:rtl w:val="0"/>
        </w:rPr>
        <w:t xml:space="preserve">Overall Description</w:t>
      </w:r>
    </w:p>
    <w:p w:rsidR="00000000" w:rsidDel="00000000" w:rsidP="00000000" w:rsidRDefault="00000000" w:rsidRPr="00000000" w14:paraId="00000044">
      <w:pPr>
        <w:pStyle w:val="Heading3"/>
        <w:numPr>
          <w:ilvl w:val="1"/>
          <w:numId w:val="10"/>
        </w:numPr>
        <w:ind w:left="792" w:hanging="432"/>
        <w:rPr/>
      </w:pPr>
      <w:bookmarkStart w:colFirst="0" w:colLast="0" w:name="_heading=h.q0djyikh46pn" w:id="5"/>
      <w:bookmarkEnd w:id="5"/>
      <w:r w:rsidDel="00000000" w:rsidR="00000000" w:rsidRPr="00000000">
        <w:rPr>
          <w:rtl w:val="0"/>
        </w:rPr>
        <w:t xml:space="preserve">System Perspective</w:t>
      </w:r>
    </w:p>
    <w:p w:rsidR="00000000" w:rsidDel="00000000" w:rsidP="00000000" w:rsidRDefault="00000000" w:rsidRPr="00000000" w14:paraId="00000045">
      <w:pPr>
        <w:ind w:left="360" w:firstLine="0"/>
        <w:rPr/>
      </w:pPr>
      <w:r w:rsidDel="00000000" w:rsidR="00000000" w:rsidRPr="00000000">
        <w:rPr>
          <w:rtl w:val="0"/>
        </w:rPr>
        <w:t xml:space="preserve">The Mini-App acts as a standalone portal. It follows a classic Client-Server architecture where the frontend handles user input and the backend manages the logic for credential verification and session persistence.</w:t>
      </w:r>
    </w:p>
    <w:p w:rsidR="00000000" w:rsidDel="00000000" w:rsidP="00000000" w:rsidRDefault="00000000" w:rsidRPr="00000000" w14:paraId="00000046">
      <w:pPr>
        <w:pStyle w:val="Heading3"/>
        <w:numPr>
          <w:ilvl w:val="1"/>
          <w:numId w:val="10"/>
        </w:numPr>
        <w:ind w:left="792" w:hanging="432"/>
        <w:rPr/>
      </w:pPr>
      <w:bookmarkStart w:colFirst="0" w:colLast="0" w:name="_heading=h.k97tlaz32f0u" w:id="6"/>
      <w:bookmarkEnd w:id="6"/>
      <w:r w:rsidDel="00000000" w:rsidR="00000000" w:rsidRPr="00000000">
        <w:rPr>
          <w:rtl w:val="0"/>
        </w:rPr>
        <w:t xml:space="preserve">User Classes and Characteristics</w:t>
      </w:r>
    </w:p>
    <w:p w:rsidR="00000000" w:rsidDel="00000000" w:rsidP="00000000" w:rsidRDefault="00000000" w:rsidRPr="00000000" w14:paraId="00000047">
      <w:pPr>
        <w:ind w:left="360" w:firstLine="0"/>
        <w:rPr/>
      </w:pPr>
      <w:r w:rsidDel="00000000" w:rsidR="00000000" w:rsidRPr="00000000">
        <w:rPr>
          <w:rtl w:val="0"/>
        </w:rPr>
        <w:t xml:space="preserve">Guest User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no account or is not logged in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register a new account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log in using valid credentials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Cannot access protected pages</w:t>
      </w:r>
    </w:p>
    <w:p w:rsidR="00000000" w:rsidDel="00000000" w:rsidP="00000000" w:rsidRDefault="00000000" w:rsidRPr="00000000" w14:paraId="0000004C">
      <w:pPr>
        <w:ind w:left="360" w:firstLine="0"/>
        <w:rPr/>
      </w:pPr>
      <w:r w:rsidDel="00000000" w:rsidR="00000000" w:rsidRPr="00000000">
        <w:rPr>
          <w:rtl w:val="0"/>
        </w:rPr>
        <w:t xml:space="preserve">Authenticated User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a registered account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log in and log out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view their profile/dashboard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access protected pages</w:t>
      </w:r>
    </w:p>
    <w:p w:rsidR="00000000" w:rsidDel="00000000" w:rsidP="00000000" w:rsidRDefault="00000000" w:rsidRPr="00000000" w14:paraId="00000051">
      <w:pPr>
        <w:pStyle w:val="Heading3"/>
        <w:numPr>
          <w:ilvl w:val="1"/>
          <w:numId w:val="10"/>
        </w:numPr>
        <w:ind w:left="792" w:hanging="432"/>
        <w:rPr/>
      </w:pPr>
      <w:bookmarkStart w:colFirst="0" w:colLast="0" w:name="_heading=h.esz87r17erpb" w:id="7"/>
      <w:bookmarkEnd w:id="7"/>
      <w:r w:rsidDel="00000000" w:rsidR="00000000" w:rsidRPr="00000000">
        <w:rPr>
          <w:rtl w:val="0"/>
        </w:rPr>
        <w:t xml:space="preserve">Operating Environment</w:t>
      </w:r>
    </w:p>
    <w:p w:rsidR="00000000" w:rsidDel="00000000" w:rsidP="00000000" w:rsidRDefault="00000000" w:rsidRPr="00000000" w14:paraId="00000052">
      <w:pPr>
        <w:ind w:left="360" w:firstLine="0"/>
        <w:rPr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Desktop or laptop computer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Internet connection</w:t>
      </w:r>
    </w:p>
    <w:p w:rsidR="00000000" w:rsidDel="00000000" w:rsidP="00000000" w:rsidRDefault="00000000" w:rsidRPr="00000000" w14:paraId="00000055">
      <w:pPr>
        <w:ind w:left="360" w:firstLine="0"/>
        <w:rPr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 browser (Google Chrome, Mozilla Firefox, Microsoft Edge)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React (Frontend)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Spring Boot (Backend)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MySQL (Database)</w:t>
      </w:r>
    </w:p>
    <w:p w:rsidR="00000000" w:rsidDel="00000000" w:rsidP="00000000" w:rsidRDefault="00000000" w:rsidRPr="00000000" w14:paraId="0000005A">
      <w:pPr>
        <w:ind w:left="360" w:firstLine="0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draw.io / diagrams.net (for diagrams)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MS Word / PDF reader (for documentation)</w:t>
      </w:r>
    </w:p>
    <w:p w:rsidR="00000000" w:rsidDel="00000000" w:rsidP="00000000" w:rsidRDefault="00000000" w:rsidRPr="00000000" w14:paraId="0000005D">
      <w:pPr>
        <w:pStyle w:val="Heading3"/>
        <w:numPr>
          <w:ilvl w:val="1"/>
          <w:numId w:val="10"/>
        </w:numPr>
        <w:ind w:left="792" w:hanging="432"/>
        <w:rPr/>
      </w:pPr>
      <w:bookmarkStart w:colFirst="0" w:colLast="0" w:name="_heading=h.1le6ukrjh6ip" w:id="8"/>
      <w:bookmarkEnd w:id="8"/>
      <w:r w:rsidDel="00000000" w:rsidR="00000000" w:rsidRPr="00000000">
        <w:rPr>
          <w:rtl w:val="0"/>
        </w:rPr>
        <w:t xml:space="preserve">Assumptions and Dependencies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have a stable internet connection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is accessed through a modern web browser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backend server is running and reachable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database is available and properly configured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Passwords are stored in encrypted form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uses tokens or sessions</w:t>
      </w:r>
    </w:p>
    <w:p w:rsidR="00000000" w:rsidDel="00000000" w:rsidP="00000000" w:rsidRDefault="00000000" w:rsidRPr="00000000" w14:paraId="00000064">
      <w:pPr>
        <w:pStyle w:val="Heading2"/>
        <w:numPr>
          <w:ilvl w:val="0"/>
          <w:numId w:val="10"/>
        </w:numPr>
        <w:ind w:left="360" w:hanging="360"/>
        <w:rPr/>
      </w:pPr>
      <w:bookmarkStart w:colFirst="0" w:colLast="0" w:name="_heading=h.nzjwagzgnagq" w:id="9"/>
      <w:bookmarkEnd w:id="9"/>
      <w:r w:rsidDel="00000000" w:rsidR="00000000" w:rsidRPr="00000000">
        <w:rPr>
          <w:rtl w:val="0"/>
        </w:rPr>
        <w:t xml:space="preserve">System Features and Functional Requirements</w:t>
      </w:r>
    </w:p>
    <w:p w:rsidR="00000000" w:rsidDel="00000000" w:rsidP="00000000" w:rsidRDefault="00000000" w:rsidRPr="00000000" w14:paraId="00000065">
      <w:pPr>
        <w:pStyle w:val="Heading3"/>
        <w:numPr>
          <w:ilvl w:val="1"/>
          <w:numId w:val="10"/>
        </w:numPr>
        <w:ind w:left="792" w:hanging="432"/>
        <w:rPr/>
      </w:pPr>
      <w:bookmarkStart w:colFirst="0" w:colLast="0" w:name="_heading=h.b375f43yp3xj" w:id="10"/>
      <w:bookmarkEnd w:id="10"/>
      <w:r w:rsidDel="00000000" w:rsidR="00000000" w:rsidRPr="00000000">
        <w:rPr>
          <w:rtl w:val="0"/>
        </w:rPr>
        <w:t xml:space="preserve">Feature 1: User Registration</w:t>
      </w:r>
    </w:p>
    <w:p w:rsidR="00000000" w:rsidDel="00000000" w:rsidP="00000000" w:rsidRDefault="00000000" w:rsidRPr="00000000" w14:paraId="00000066">
      <w:pPr>
        <w:ind w:left="360" w:firstLine="0"/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67">
      <w:pPr>
        <w:ind w:left="360" w:firstLine="0"/>
        <w:rPr/>
      </w:pPr>
      <w:r w:rsidDel="00000000" w:rsidR="00000000" w:rsidRPr="00000000">
        <w:rPr>
          <w:rtl w:val="0"/>
        </w:rPr>
        <w:t xml:space="preserve">Allows a guest to create a unique identity within the system using a name, email, and password.</w:t>
      </w:r>
    </w:p>
    <w:p w:rsidR="00000000" w:rsidDel="00000000" w:rsidP="00000000" w:rsidRDefault="00000000" w:rsidRPr="00000000" w14:paraId="00000068">
      <w:pPr>
        <w:ind w:left="360" w:firstLine="0"/>
        <w:rPr/>
      </w:pPr>
      <w:r w:rsidDel="00000000" w:rsidR="00000000" w:rsidRPr="00000000">
        <w:rPr>
          <w:rtl w:val="0"/>
        </w:rPr>
        <w:t xml:space="preserve">Functional Requirements: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FR1.1:</w:t>
      </w:r>
      <w:r w:rsidDel="00000000" w:rsidR="00000000" w:rsidRPr="00000000">
        <w:rPr>
          <w:rtl w:val="0"/>
        </w:rPr>
        <w:t xml:space="preserve"> The system shall provide a registration form requiring Full Name, Email, and Password.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FR1.3:</w:t>
      </w:r>
      <w:r w:rsidDel="00000000" w:rsidR="00000000" w:rsidRPr="00000000">
        <w:rPr>
          <w:rtl w:val="0"/>
        </w:rPr>
        <w:t xml:space="preserve"> The system shall encrypt passwords using a one-way hashing algorithm before database storage.</w:t>
      </w:r>
    </w:p>
    <w:p w:rsidR="00000000" w:rsidDel="00000000" w:rsidP="00000000" w:rsidRDefault="00000000" w:rsidRPr="00000000" w14:paraId="0000006B">
      <w:pPr>
        <w:pStyle w:val="Heading3"/>
        <w:numPr>
          <w:ilvl w:val="1"/>
          <w:numId w:val="10"/>
        </w:numPr>
        <w:ind w:left="792" w:hanging="432"/>
        <w:rPr/>
      </w:pPr>
      <w:bookmarkStart w:colFirst="0" w:colLast="0" w:name="_heading=h.6ek8l7krqqb2" w:id="11"/>
      <w:bookmarkEnd w:id="11"/>
      <w:r w:rsidDel="00000000" w:rsidR="00000000" w:rsidRPr="00000000">
        <w:rPr>
          <w:rtl w:val="0"/>
        </w:rPr>
        <w:t xml:space="preserve">Feature 2: User Authentication (Login)</w:t>
      </w:r>
    </w:p>
    <w:p w:rsidR="00000000" w:rsidDel="00000000" w:rsidP="00000000" w:rsidRDefault="00000000" w:rsidRPr="00000000" w14:paraId="0000006C">
      <w:pPr>
        <w:ind w:left="360" w:firstLine="0"/>
        <w:rPr/>
      </w:pPr>
      <w:r w:rsidDel="00000000" w:rsidR="00000000" w:rsidRPr="00000000">
        <w:rPr>
          <w:rtl w:val="0"/>
        </w:rPr>
        <w:t xml:space="preserve">Description: </w:t>
      </w:r>
    </w:p>
    <w:p w:rsidR="00000000" w:rsidDel="00000000" w:rsidP="00000000" w:rsidRDefault="00000000" w:rsidRPr="00000000" w14:paraId="0000006D">
      <w:pPr>
        <w:ind w:left="360" w:firstLine="0"/>
        <w:rPr/>
      </w:pPr>
      <w:r w:rsidDel="00000000" w:rsidR="00000000" w:rsidRPr="00000000">
        <w:rPr>
          <w:rtl w:val="0"/>
        </w:rPr>
        <w:t xml:space="preserve">Validates user identity to initiate a secure session.</w:t>
      </w:r>
    </w:p>
    <w:p w:rsidR="00000000" w:rsidDel="00000000" w:rsidP="00000000" w:rsidRDefault="00000000" w:rsidRPr="00000000" w14:paraId="0000006E">
      <w:pPr>
        <w:ind w:left="360" w:firstLine="0"/>
        <w:rPr/>
      </w:pPr>
      <w:r w:rsidDel="00000000" w:rsidR="00000000" w:rsidRPr="00000000">
        <w:rPr>
          <w:rtl w:val="0"/>
        </w:rPr>
        <w:t xml:space="preserve">Functional Requirements: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FR2.1:</w:t>
      </w:r>
      <w:r w:rsidDel="00000000" w:rsidR="00000000" w:rsidRPr="00000000">
        <w:rPr>
          <w:rtl w:val="0"/>
        </w:rPr>
        <w:t xml:space="preserve"> The system shall verify credentials against the stored database records.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FR2.2:</w:t>
      </w:r>
      <w:r w:rsidDel="00000000" w:rsidR="00000000" w:rsidRPr="00000000">
        <w:rPr>
          <w:rtl w:val="0"/>
        </w:rPr>
        <w:t xml:space="preserve"> The system shall issue a session token (JWT) upon successful authentication.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FR2.3:</w:t>
      </w:r>
      <w:r w:rsidDel="00000000" w:rsidR="00000000" w:rsidRPr="00000000">
        <w:rPr>
          <w:rtl w:val="0"/>
        </w:rPr>
        <w:t xml:space="preserve"> The system shall display an error message for incorrect email or password combinations.</w:t>
      </w:r>
    </w:p>
    <w:p w:rsidR="00000000" w:rsidDel="00000000" w:rsidP="00000000" w:rsidRDefault="00000000" w:rsidRPr="00000000" w14:paraId="00000072">
      <w:pPr>
        <w:pStyle w:val="Heading3"/>
        <w:numPr>
          <w:ilvl w:val="1"/>
          <w:numId w:val="10"/>
        </w:numPr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heading=h.4d03p4o19iom" w:id="12"/>
      <w:bookmarkEnd w:id="12"/>
      <w:r w:rsidDel="00000000" w:rsidR="00000000" w:rsidRPr="00000000">
        <w:rPr>
          <w:rtl w:val="0"/>
        </w:rPr>
        <w:t xml:space="preserve">Feature 3: Protected Dashboard &amp; Profile</w:t>
      </w:r>
    </w:p>
    <w:p w:rsidR="00000000" w:rsidDel="00000000" w:rsidP="00000000" w:rsidRDefault="00000000" w:rsidRPr="00000000" w14:paraId="00000073">
      <w:pPr>
        <w:ind w:left="360" w:firstLine="0"/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74">
      <w:pPr>
        <w:ind w:left="360" w:firstLine="0"/>
        <w:rPr/>
      </w:pPr>
      <w:r w:rsidDel="00000000" w:rsidR="00000000" w:rsidRPr="00000000">
        <w:rPr>
          <w:rtl w:val="0"/>
        </w:rPr>
        <w:t xml:space="preserve">A restricted area displaying user-specific data.</w:t>
      </w:r>
    </w:p>
    <w:p w:rsidR="00000000" w:rsidDel="00000000" w:rsidP="00000000" w:rsidRDefault="00000000" w:rsidRPr="00000000" w14:paraId="00000075">
      <w:pPr>
        <w:ind w:left="360" w:firstLine="0"/>
        <w:rPr/>
      </w:pPr>
      <w:r w:rsidDel="00000000" w:rsidR="00000000" w:rsidRPr="00000000">
        <w:rPr>
          <w:rtl w:val="0"/>
        </w:rPr>
        <w:t xml:space="preserve">Functional Requirements: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FR3.1:</w:t>
      </w:r>
      <w:r w:rsidDel="00000000" w:rsidR="00000000" w:rsidRPr="00000000">
        <w:rPr>
          <w:rtl w:val="0"/>
        </w:rPr>
        <w:t xml:space="preserve"> The system shall display the user's name on the Dashboard.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FR3.2:</w:t>
      </w:r>
      <w:r w:rsidDel="00000000" w:rsidR="00000000" w:rsidRPr="00000000">
        <w:rPr>
          <w:rtl w:val="0"/>
        </w:rPr>
        <w:t xml:space="preserve"> The system shall verify the presence of a valid session token before rendering this page.</w:t>
      </w:r>
    </w:p>
    <w:p w:rsidR="00000000" w:rsidDel="00000000" w:rsidP="00000000" w:rsidRDefault="00000000" w:rsidRPr="00000000" w14:paraId="00000078">
      <w:pPr>
        <w:pStyle w:val="Heading3"/>
        <w:numPr>
          <w:ilvl w:val="1"/>
          <w:numId w:val="10"/>
        </w:numPr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heading=h.tiitwmwgw24v" w:id="13"/>
      <w:bookmarkEnd w:id="13"/>
      <w:r w:rsidDel="00000000" w:rsidR="00000000" w:rsidRPr="00000000">
        <w:rPr>
          <w:rtl w:val="0"/>
        </w:rPr>
        <w:t xml:space="preserve">Feature 3: Secure Logout</w:t>
      </w:r>
    </w:p>
    <w:p w:rsidR="00000000" w:rsidDel="00000000" w:rsidP="00000000" w:rsidRDefault="00000000" w:rsidRPr="00000000" w14:paraId="00000079">
      <w:pPr>
        <w:ind w:left="360" w:firstLine="0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7A">
      <w:pPr>
        <w:ind w:left="360" w:firstLine="0"/>
        <w:rPr/>
      </w:pPr>
      <w:r w:rsidDel="00000000" w:rsidR="00000000" w:rsidRPr="00000000">
        <w:rPr>
          <w:rtl w:val="0"/>
        </w:rPr>
        <w:t xml:space="preserve">Terminates the active session.</w:t>
      </w:r>
    </w:p>
    <w:p w:rsidR="00000000" w:rsidDel="00000000" w:rsidP="00000000" w:rsidRDefault="00000000" w:rsidRPr="00000000" w14:paraId="0000007B">
      <w:pPr>
        <w:ind w:left="360" w:firstLine="0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FR4.1:</w:t>
      </w:r>
      <w:r w:rsidDel="00000000" w:rsidR="00000000" w:rsidRPr="00000000">
        <w:rPr>
          <w:rtl w:val="0"/>
        </w:rPr>
        <w:t xml:space="preserve"> The system shall invalidate the session token on the server/client side.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FR4.2:</w:t>
      </w:r>
      <w:r w:rsidDel="00000000" w:rsidR="00000000" w:rsidRPr="00000000">
        <w:rPr>
          <w:rtl w:val="0"/>
        </w:rPr>
        <w:t xml:space="preserve"> The system shall redirect the user to the Login page immediately after logout.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numPr>
          <w:ilvl w:val="0"/>
          <w:numId w:val="10"/>
        </w:numPr>
        <w:ind w:left="360" w:hanging="360"/>
        <w:rPr/>
      </w:pPr>
      <w:bookmarkStart w:colFirst="0" w:colLast="0" w:name="_heading=h.mnx2b4tq05yu" w:id="14"/>
      <w:bookmarkEnd w:id="14"/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7F">
      <w:pPr>
        <w:ind w:left="360" w:firstLine="0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shall respond to user requests within a reasonable time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and registration should complete within a few seconds</w:t>
      </w:r>
    </w:p>
    <w:p w:rsidR="00000000" w:rsidDel="00000000" w:rsidP="00000000" w:rsidRDefault="00000000" w:rsidRPr="00000000" w14:paraId="00000082">
      <w:pPr>
        <w:ind w:left="360" w:firstLine="0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Passwords shall be stored in encrypted form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Unauthorized users shall not access protected pages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sessions or tokens shall be securely managed</w:t>
      </w:r>
    </w:p>
    <w:p w:rsidR="00000000" w:rsidDel="00000000" w:rsidP="00000000" w:rsidRDefault="00000000" w:rsidRPr="00000000" w14:paraId="00000086">
      <w:pPr>
        <w:ind w:left="360" w:firstLine="0"/>
        <w:rPr/>
      </w:pPr>
      <w:r w:rsidDel="00000000" w:rsidR="00000000" w:rsidRPr="00000000">
        <w:rPr>
          <w:rtl w:val="0"/>
        </w:rPr>
        <w:t xml:space="preserve">Usability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user interface shall be simple and easy to navigate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messages shall be clear and user-friendly</w:t>
      </w:r>
    </w:p>
    <w:p w:rsidR="00000000" w:rsidDel="00000000" w:rsidP="00000000" w:rsidRDefault="00000000" w:rsidRPr="00000000" w14:paraId="00000089">
      <w:pPr>
        <w:ind w:left="360" w:firstLine="0"/>
        <w:rPr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shall be available during normal operating hours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shall handle invalid inputs without crashing</w:t>
      </w:r>
    </w:p>
    <w:p w:rsidR="00000000" w:rsidDel="00000000" w:rsidP="00000000" w:rsidRDefault="00000000" w:rsidRPr="00000000" w14:paraId="0000008C">
      <w:pPr>
        <w:pStyle w:val="Heading2"/>
        <w:numPr>
          <w:ilvl w:val="0"/>
          <w:numId w:val="10"/>
        </w:numPr>
        <w:ind w:left="360" w:hanging="360"/>
        <w:rPr/>
      </w:pPr>
      <w:bookmarkStart w:colFirst="0" w:colLast="0" w:name="_heading=h.2gvg32q8aybt" w:id="15"/>
      <w:bookmarkEnd w:id="15"/>
      <w:r w:rsidDel="00000000" w:rsidR="00000000" w:rsidRPr="00000000">
        <w:rPr>
          <w:rtl w:val="0"/>
        </w:rPr>
        <w:t xml:space="preserve">System Models (Diagrams)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numPr>
          <w:ilvl w:val="1"/>
          <w:numId w:val="10"/>
        </w:numPr>
        <w:ind w:left="792" w:hanging="432"/>
        <w:rPr/>
      </w:pPr>
      <w:bookmarkStart w:colFirst="0" w:colLast="0" w:name="_heading=h.g64odg5bvd8k" w:id="16"/>
      <w:bookmarkEnd w:id="16"/>
      <w:r w:rsidDel="00000000" w:rsidR="00000000" w:rsidRPr="00000000">
        <w:rPr>
          <w:rtl w:val="0"/>
        </w:rPr>
        <w:t xml:space="preserve">ERD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1724025" cy="1438275"/>
            <wp:effectExtent b="0" l="0" r="0" t="0"/>
            <wp:docPr id="8565191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t xml:space="preserve">          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numPr>
          <w:ilvl w:val="1"/>
          <w:numId w:val="10"/>
        </w:numPr>
        <w:ind w:left="792" w:hanging="432"/>
        <w:rPr/>
      </w:pPr>
      <w:bookmarkStart w:colFirst="0" w:colLast="0" w:name="_heading=h.12zn9gkddkl" w:id="17"/>
      <w:bookmarkEnd w:id="17"/>
      <w:r w:rsidDel="00000000" w:rsidR="00000000" w:rsidRPr="00000000">
        <w:rPr>
          <w:rtl w:val="0"/>
        </w:rPr>
        <w:t xml:space="preserve">Use Case Diagram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686300" cy="3724275"/>
            <wp:effectExtent b="0" l="0" r="0" t="0"/>
            <wp:docPr id="8565191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numPr>
          <w:ilvl w:val="1"/>
          <w:numId w:val="10"/>
        </w:numPr>
        <w:ind w:left="792" w:hanging="432"/>
        <w:rPr/>
      </w:pPr>
      <w:bookmarkStart w:colFirst="0" w:colLast="0" w:name="_heading=h.ab4492f6wsvv" w:id="18"/>
      <w:bookmarkEnd w:id="18"/>
      <w:r w:rsidDel="00000000" w:rsidR="00000000" w:rsidRPr="00000000">
        <w:rPr>
          <w:rtl w:val="0"/>
        </w:rPr>
        <w:t xml:space="preserve">Activity Diagram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7429500"/>
            <wp:effectExtent b="0" l="0" r="0" t="0"/>
            <wp:docPr id="8565191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numPr>
          <w:ilvl w:val="1"/>
          <w:numId w:val="10"/>
        </w:numPr>
        <w:ind w:left="792" w:hanging="432"/>
        <w:rPr/>
      </w:pPr>
      <w:bookmarkStart w:colFirst="0" w:colLast="0" w:name="_heading=h.nev5fg2tku06" w:id="19"/>
      <w:bookmarkEnd w:id="19"/>
      <w:r w:rsidDel="00000000" w:rsidR="00000000" w:rsidRPr="00000000">
        <w:rPr>
          <w:rtl w:val="0"/>
        </w:rPr>
        <w:t xml:space="preserve">Class Diagram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47152" cy="4790225"/>
            <wp:effectExtent b="0" l="0" r="0" t="0"/>
            <wp:docPr id="8565191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7152" cy="479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numPr>
          <w:ilvl w:val="1"/>
          <w:numId w:val="10"/>
        </w:numPr>
        <w:ind w:left="792" w:hanging="432"/>
        <w:rPr/>
      </w:pPr>
      <w:bookmarkStart w:colFirst="0" w:colLast="0" w:name="_heading=h.j7sphp2ox7bz" w:id="20"/>
      <w:bookmarkEnd w:id="20"/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Register, Login, ProtectedRoute, and Logout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033963" cy="7372350"/>
            <wp:effectExtent b="0" l="0" r="0" t="0"/>
            <wp:docPr id="8565191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737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7277100"/>
            <wp:effectExtent b="0" l="0" r="0" t="0"/>
            <wp:docPr id="8565191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7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numPr>
          <w:ilvl w:val="0"/>
          <w:numId w:val="10"/>
        </w:numPr>
        <w:ind w:left="36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heading=h.s7ju7oobk3cq" w:id="21"/>
      <w:bookmarkEnd w:id="21"/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0A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  <w:t xml:space="preserve">Web Screenshots: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8565191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8565191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8565191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Logout Result (Redirected to Login)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8565191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 Narro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OC1">
    <w:name w:val="toc 1"/>
    <w:basedOn w:val="Normal"/>
    <w:next w:val="Normal"/>
    <w:autoRedefine w:val="1"/>
    <w:uiPriority w:val="39"/>
    <w:unhideWhenUsed w:val="1"/>
    <w:rsid w:val="00B72B14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B72B14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B72B1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 w:val="1"/>
    <w:rsid w:val="00B72B14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1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o/YSvrUKNQa38qPGF4uqAS+TnA==">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